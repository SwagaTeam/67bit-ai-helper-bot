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ПАСПОРТ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Краткое наименование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Предприятие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Бюджет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